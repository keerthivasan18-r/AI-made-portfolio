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Elite Animated Portfolio Specification - Part 7</w:t>
      </w:r>
    </w:p>
    <w:p>
      <w:pPr>
        <w:pStyle w:val="Heading2"/>
      </w:pPr>
      <w:r>
        <w:t>Animation Implementation Guide</w:t>
      </w:r>
    </w:p>
    <w:p>
      <w:pPr>
        <w:pStyle w:val="Heading3"/>
      </w:pPr>
      <w:r>
        <w:t>Animation Philosophy</w:t>
      </w:r>
    </w:p>
    <w:p>
      <w:r>
        <w:t>Animations should communicate hierarchy, provide feedback and improve perceived quality. Every effect must be smooth, subtle and purposeful.</w:t>
      </w:r>
    </w:p>
    <w:p>
      <w:pPr>
        <w:pStyle w:val="Heading3"/>
      </w:pPr>
      <w:r>
        <w:t>Loading Sequence</w:t>
      </w:r>
    </w:p>
    <w:p>
      <w:r>
        <w:t>Display a branded loading screen with animated logo, progress indicator and fade transition. Preload critical assets before revealing the hero section.</w:t>
      </w:r>
    </w:p>
    <w:p>
      <w:pPr>
        <w:pStyle w:val="Heading3"/>
      </w:pPr>
      <w:r>
        <w:t>Hero Entrance</w:t>
      </w:r>
    </w:p>
    <w:p>
      <w:r>
        <w:t>Animate headline, role, description and CTA buttons with staggered fade-and-slide effects. Reveal the profile image using a masked scale animation.</w:t>
      </w:r>
    </w:p>
    <w:p>
      <w:pPr>
        <w:pStyle w:val="Heading3"/>
      </w:pPr>
      <w:r>
        <w:t>Scroll Reveals</w:t>
      </w:r>
    </w:p>
    <w:p>
      <w:r>
        <w:t>Use IntersectionObserver to trigger one-time reveal animations as sections enter the viewport. Respect reduced-motion preferences.</w:t>
      </w:r>
    </w:p>
    <w:p>
      <w:pPr>
        <w:pStyle w:val="Heading3"/>
      </w:pPr>
      <w:r>
        <w:t>Navigation</w:t>
      </w:r>
    </w:p>
    <w:p>
      <w:r>
        <w:t>Animate navbar shrink, active-link indicator and smooth scrolling. Highlight the current section while scrolling.</w:t>
      </w:r>
    </w:p>
    <w:p>
      <w:pPr>
        <w:pStyle w:val="Heading3"/>
      </w:pPr>
      <w:r>
        <w:t>Card Interactions</w:t>
      </w:r>
    </w:p>
    <w:p>
      <w:r>
        <w:t>Project and skill cards should lift slightly, tilt based on pointer position and animate shadows using transform and opacity only.</w:t>
      </w:r>
    </w:p>
    <w:p>
      <w:pPr>
        <w:pStyle w:val="Heading3"/>
      </w:pPr>
      <w:r>
        <w:t>Buttons</w:t>
      </w:r>
    </w:p>
    <w:p>
      <w:r>
        <w:t>Provide hover elevation, ripple effect, focus ring and loading animation without blocking user interaction.</w:t>
      </w:r>
    </w:p>
    <w:p>
      <w:pPr>
        <w:pStyle w:val="Heading3"/>
      </w:pPr>
      <w:r>
        <w:t>Background Effects</w:t>
      </w:r>
    </w:p>
    <w:p>
      <w:r>
        <w:t>Implement animated gradient blobs, floating particles and a subtle grid. Keep movement slow to avoid distraction.</w:t>
      </w:r>
    </w:p>
    <w:p>
      <w:pPr>
        <w:pStyle w:val="Heading3"/>
      </w:pPr>
      <w:r>
        <w:t>Cursor Effects</w:t>
      </w:r>
    </w:p>
    <w:p>
      <w:r>
        <w:t>Desktop only: custom cursor follower and magnetic button attraction. Disable automatically on touch devices.</w:t>
      </w:r>
    </w:p>
    <w:p>
      <w:pPr>
        <w:pStyle w:val="Heading3"/>
      </w:pPr>
      <w:r>
        <w:t>Counters &amp; Progress</w:t>
      </w:r>
    </w:p>
    <w:p>
      <w:r>
        <w:t>Animate statistics from 0 to target values and fill progress bars when visible in the viewport.</w:t>
      </w:r>
    </w:p>
    <w:p>
      <w:pPr>
        <w:pStyle w:val="Heading3"/>
      </w:pPr>
      <w:r>
        <w:t>Performance</w:t>
      </w:r>
    </w:p>
    <w:p>
      <w:r>
        <w:t>Target 60 FPS. Prefer CSS transforms, opacity and requestAnimationFrame. Throttle pointer events and debounce resize handlers. Pause off-screen animations.</w:t>
      </w:r>
    </w:p>
    <w:p>
      <w:pPr>
        <w:pStyle w:val="Heading3"/>
      </w:pPr>
      <w:r>
        <w:t>Accessibility</w:t>
      </w:r>
    </w:p>
    <w:p>
      <w:r>
        <w:t>Support prefers-reduced-motion, preserve keyboard usability and ensure animations never hide important content or timing-dependent information.</w:t>
      </w:r>
    </w:p>
    <w:p>
      <w:pPr>
        <w:pStyle w:val="Heading3"/>
      </w:pPr>
      <w:r>
        <w:t>Testing</w:t>
      </w:r>
    </w:p>
    <w:p>
      <w:r>
        <w:t>Verify animation timing across Chrome, Edge, Firefox and Safari. Test on desktop, tablet and mobile to ensure consistent behaviour.</w:t>
      </w:r>
    </w:p>
    <w:p>
      <w:pPr>
        <w:pStyle w:val="Heading2"/>
      </w:pPr>
      <w:r>
        <w:t>Animation Checklist</w:t>
      </w:r>
    </w:p>
    <w:p>
      <w:r>
        <w:t>✓ Smooth scrolling</w:t>
        <w:br/>
        <w:t>✓ Staggered section reveals</w:t>
        <w:br/>
        <w:t>✓ Responsive hover interactions</w:t>
        <w:br/>
        <w:t>✓ Accessible focus states</w:t>
        <w:br/>
        <w:t>✓ Reduced-motion support</w:t>
        <w:br/>
        <w:t>✓ No layout shifts during animations</w:t>
        <w:br/>
        <w:t>✓ GPU-friendly transforms</w:t>
        <w:br/>
        <w:t>✓ Clean animation lifecycle with proper cleanup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