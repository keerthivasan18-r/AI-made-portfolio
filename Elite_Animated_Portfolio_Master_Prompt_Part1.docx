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Elite Animated Portfolio Master Prompt (Part 1)</w:t>
      </w:r>
    </w:p>
    <w:p>
      <w:r>
        <w:t>OBJECTIVE</w:t>
        <w:br/>
        <w:br/>
        <w:t>Act as an award-winning UI/UX Designer, Senior Frontend Engineer, Motion Designer, and Hiring Manager from Google, Microsoft, Amazon, Meta, Apple, Stripe, Vercel, and Linear.</w:t>
        <w:br/>
        <w:br/>
        <w:t>Design and develop a world-class portfolio website for a fresher Full Stack Developer. The portfolio must look like a premium product rather than a template. It should immediately communicate technical ability, software engineering discipline, attention to detail, and a strong understanding of frontend craftsmanship.</w:t>
        <w:br/>
        <w:br/>
        <w:t>TECHNOLOGY CONSTRAINTS</w:t>
        <w:br/>
        <w:br/>
        <w:t>Use ONLY:</w:t>
        <w:br/>
        <w:t>• HTML5</w:t>
        <w:br/>
        <w:t>• CSS3</w:t>
        <w:br/>
        <w:t>• JavaScript (Vanilla)</w:t>
        <w:br/>
        <w:t>• React</w:t>
        <w:br/>
        <w:br/>
        <w:t>Do NOT use:</w:t>
        <w:br/>
        <w:t>• Next.js</w:t>
        <w:br/>
        <w:t>• Tailwind CSS</w:t>
        <w:br/>
        <w:t>• Bootstrap</w:t>
        <w:br/>
        <w:t>• Material UI</w:t>
        <w:br/>
        <w:t>• GSAP</w:t>
        <w:br/>
        <w:t>• Three.js</w:t>
        <w:br/>
        <w:t>• Framer Motion</w:t>
        <w:br/>
        <w:t>• jQuery</w:t>
        <w:br/>
        <w:t>• TypeScript</w:t>
        <w:br/>
        <w:t>• Any CSS framework</w:t>
        <w:br/>
        <w:t>• Any animation library</w:t>
        <w:br/>
        <w:t>• Any external UI component library</w:t>
        <w:br/>
        <w:br/>
        <w:t>Every animation must be implemented using native CSS animations, CSS transitions, requestAnimationFrame, IntersectionObserver, and vanilla JavaScript.</w:t>
        <w:br/>
        <w:br/>
        <w:t>DESIGN GOALS</w:t>
        <w:br/>
        <w:br/>
        <w:t>The experience should feel inspired by Apple, Stripe, Vercel, Linear and premium Awwwards websites while remaining recruiter friendly.</w:t>
        <w:br/>
        <w:br/>
        <w:t>Keywords:</w:t>
        <w:br/>
        <w:t>Minimal, Premium, Elegant, Modern, Professional, Fast, Accessible, Responsive, Purposeful.</w:t>
        <w:br/>
        <w:br/>
        <w:t>DESIGN RULES</w:t>
        <w:br/>
        <w:br/>
        <w:t>• Never use excessive glow.</w:t>
        <w:br/>
        <w:t>• Never use rainbow gradients.</w:t>
        <w:br/>
        <w:t>• Never animate purely for decoration.</w:t>
        <w:br/>
        <w:t>• Every animation must guide attention or improve perceived quality.</w:t>
        <w:br/>
        <w:t>• Maintain excellent spacing and typography.</w:t>
        <w:br/>
        <w:t>• Achieve Lighthouse score above 95.</w:t>
        <w:br/>
        <w:br/>
        <w:t>THEME</w:t>
        <w:br/>
        <w:br/>
        <w:t>Background: #050816</w:t>
        <w:br/>
        <w:t>Primary Accent: #4F8CFF</w:t>
        <w:br/>
        <w:t>Secondary Accent: #00E0FF</w:t>
        <w:br/>
        <w:t>White typography</w:t>
        <w:br/>
        <w:t>Glassmorphism cards</w:t>
        <w:br/>
        <w:t>Subtle blur</w:t>
        <w:br/>
        <w:t>Soft shadows</w:t>
        <w:br/>
        <w:t>Animated gradient borders</w:t>
        <w:br/>
        <w:br/>
        <w:t>CONTENT</w:t>
        <w:br/>
        <w:br/>
        <w:t>Name: Keerthivasan</w:t>
        <w:br/>
        <w:br/>
        <w:t>Roles:</w:t>
        <w:br/>
        <w:t>• Full Stack Developer</w:t>
        <w:br/>
        <w:t>• Software Engineer</w:t>
        <w:br/>
        <w:br/>
        <w:t>Skills:</w:t>
        <w:br/>
        <w:t>HTML, CSS, JavaScript, React, Java, SQL, Git, GitHub, REST API, Responsive Design</w:t>
        <w:br/>
        <w:br/>
        <w:t>Featured Projects:</w:t>
        <w:br/>
        <w:t>1. ChronoAI – AI Timetable Generator</w:t>
        <w:br/>
        <w:t>2. Expense Tracker</w:t>
        <w:br/>
        <w:br/>
        <w:t>Additional Projects:</w:t>
        <w:br/>
        <w:t>• University Website</w:t>
        <w:br/>
        <w:t>• Simple Calculator</w:t>
        <w:br/>
        <w:t>• Login Page</w:t>
        <w:br/>
        <w:t>• Dice Roller Game</w:t>
        <w:br/>
        <w:t>• Text to Voice Converter</w:t>
        <w:br/>
        <w:br/>
        <w:t>Contact:</w:t>
        <w:br/>
        <w:t>GitHub: https://github.com/keerthivasan18-r</w:t>
        <w:br/>
        <w:t>LinkedIn: https://www.linkedin.com/in/keerthi-vasan-b408ab3a3</w:t>
        <w:br/>
        <w:t>Email: keerthivasan1706@gmail.com</w:t>
        <w:br/>
        <w:t>Phone: +91 8870345710</w:t>
        <w:br/>
        <w:br/>
        <w:t>WEBSITE STRUCTURE</w:t>
        <w:br/>
        <w:br/>
        <w:t>1. Hero</w:t>
        <w:br/>
        <w:t>2. About</w:t>
        <w:br/>
        <w:t>3. Skills</w:t>
        <w:br/>
        <w:t>4. Featured Projects</w:t>
        <w:br/>
        <w:t>5. Journey Timeline</w:t>
        <w:br/>
        <w:t>6. GitHub Showcase</w:t>
        <w:br/>
        <w:t>7. Contact</w:t>
        <w:br/>
        <w:t>8. Footer</w:t>
        <w:br/>
        <w:br/>
        <w:t>MOTION SYSTEM</w:t>
        <w:br/>
        <w:br/>
        <w:t>Include:</w:t>
        <w:br/>
        <w:t>• Loading screen</w:t>
        <w:br/>
        <w:t>• Letter-by-letter hero animation</w:t>
        <w:br/>
        <w:t>• Scroll reveal animations</w:t>
        <w:br/>
        <w:t>• Magnetic buttons</w:t>
        <w:br/>
        <w:t>• Glass hover cards</w:t>
        <w:br/>
        <w:t>• Mouse spotlight effect</w:t>
        <w:br/>
        <w:t>• Animated background grid</w:t>
        <w:br/>
        <w:t>• Floating technology icons</w:t>
        <w:br/>
        <w:t>• Cursor follower</w:t>
        <w:br/>
        <w:t>• Project card tilt</w:t>
        <w:br/>
        <w:t>• Scroll progress bar</w:t>
        <w:br/>
        <w:t>• Navbar shrink on scroll</w:t>
        <w:br/>
        <w:t>• Back-to-top button</w:t>
        <w:br/>
        <w:t>• Smooth anchor scrolling</w:t>
        <w:br/>
        <w:t>• Responsive interactions</w:t>
        <w:br/>
        <w:br/>
        <w:t>RECRUITER GOAL</w:t>
        <w:br/>
        <w:br/>
        <w:t>Within 10 seconds the portfolio should convince recruiters that:</w:t>
        <w:br/>
        <w:t>• The candidate understands frontend engineering.</w:t>
        <w:br/>
        <w:t>• The candidate writes clean software.</w:t>
        <w:br/>
        <w:t>• The candidate builds real-world projects.</w:t>
        <w:br/>
        <w:t>• The candidate has strong UI/UX awareness.</w:t>
        <w:br/>
        <w:br/>
        <w:t>CODE QUALITY</w:t>
        <w:br/>
        <w:br/>
        <w:t>• Semantic HTML</w:t>
        <w:br/>
        <w:t>• Reusable React components</w:t>
        <w:br/>
        <w:t>• Modular CSS</w:t>
        <w:br/>
        <w:t>• No duplicated code</w:t>
        <w:br/>
        <w:t>• Accessible forms</w:t>
        <w:br/>
        <w:t>• Keyboard navigation</w:t>
        <w:br/>
        <w:t>• ARIA labels</w:t>
        <w:br/>
        <w:t>• SEO meta tags</w:t>
        <w:br/>
        <w:t>• Mobile-first responsiveness</w:t>
        <w:br/>
        <w:t>• Lazy loading</w:t>
        <w:br/>
        <w:t>• Optimised assets</w:t>
        <w:br/>
        <w:t>• No console errors</w:t>
        <w:br/>
        <w:br/>
        <w:t>This document is Part 1 of a larger master specification. Extend subsequent parts with detailed motion specifications, component architecture, section-by-section layouts, and implementation standards.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